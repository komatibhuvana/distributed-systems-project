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1DA187" w14:textId="77777777" w:rsidR="00775A47" w:rsidRDefault="0000000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86B25D9" wp14:editId="7197EE04">
            <wp:extent cx="7560000" cy="106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A3A3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93023E" wp14:editId="5EC9E8DA">
            <wp:extent cx="7560000" cy="1062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9E20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2F6D56E" wp14:editId="52669575">
            <wp:extent cx="7560000" cy="1062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F97B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48081B2" wp14:editId="10FC727E">
            <wp:extent cx="7560000" cy="1062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C4F1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C103AC" wp14:editId="6AB6A44A">
            <wp:extent cx="7560000" cy="106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228C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C99DAB" wp14:editId="00B2B3D1">
            <wp:extent cx="7560000" cy="1062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3C43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2A914CB" wp14:editId="0B8F8E9C">
            <wp:extent cx="7560000" cy="1062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3A34A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D5EB3F7" wp14:editId="552AD489">
            <wp:extent cx="7560000" cy="1062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3CA1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7286262" wp14:editId="135348E8">
            <wp:extent cx="7560000" cy="1062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B1CC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D20B70E" wp14:editId="6B1B9EED">
            <wp:extent cx="7560000" cy="1062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B99F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DACDA45" wp14:editId="0B3E3966">
            <wp:extent cx="7560000" cy="1062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8F2C9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D2CB799" wp14:editId="678C559A">
            <wp:extent cx="7560000" cy="1062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E3C2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DBCD9E1" wp14:editId="20FF338E">
            <wp:extent cx="7560000" cy="1062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620C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9698581" wp14:editId="6033AB89">
            <wp:extent cx="7560000" cy="1062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0E4C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9488268" wp14:editId="2DBFAF3E">
            <wp:extent cx="7560000" cy="1062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4C56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B2A0BC" wp14:editId="38CD2384">
            <wp:extent cx="7560000" cy="1062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37BE" w14:textId="77777777" w:rsidR="00775A47" w:rsidRDefault="00000000">
      <w:pPr>
        <w:pageBreakBefore/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0D842EA" wp14:editId="738BDB2E">
            <wp:extent cx="7560000" cy="1062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A47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918902">
    <w:abstractNumId w:val="8"/>
  </w:num>
  <w:num w:numId="2" w16cid:durableId="1546864721">
    <w:abstractNumId w:val="6"/>
  </w:num>
  <w:num w:numId="3" w16cid:durableId="108818705">
    <w:abstractNumId w:val="5"/>
  </w:num>
  <w:num w:numId="4" w16cid:durableId="1565019628">
    <w:abstractNumId w:val="4"/>
  </w:num>
  <w:num w:numId="5" w16cid:durableId="287317090">
    <w:abstractNumId w:val="7"/>
  </w:num>
  <w:num w:numId="6" w16cid:durableId="1563565814">
    <w:abstractNumId w:val="3"/>
  </w:num>
  <w:num w:numId="7" w16cid:durableId="607732930">
    <w:abstractNumId w:val="2"/>
  </w:num>
  <w:num w:numId="8" w16cid:durableId="221252321">
    <w:abstractNumId w:val="1"/>
  </w:num>
  <w:num w:numId="9" w16cid:durableId="6381496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0F20"/>
    <w:rsid w:val="006B0626"/>
    <w:rsid w:val="00775A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55B4E1"/>
  <w14:defaultImageDpi w14:val="300"/>
  <w15:docId w15:val="{235ADB10-C338-EC45-9F1F-1ACD7E4A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Bhuvana Komati</cp:lastModifiedBy>
  <cp:revision>2</cp:revision>
  <dcterms:created xsi:type="dcterms:W3CDTF">2026-09-15T06:15:00Z</dcterms:created>
  <dcterms:modified xsi:type="dcterms:W3CDTF">2026-09-15T06:15:00Z</dcterms:modified>
  <cp:category/>
</cp:coreProperties>
</file>